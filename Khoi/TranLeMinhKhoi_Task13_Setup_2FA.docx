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Enable Two‑Factor Authentication (2FA) for a Google Account</w:t>
      </w:r>
    </w:p>
    <w:p>
      <w:pPr>
        <w:pStyle w:val="Heading2"/>
      </w:pPr>
      <w:r>
        <w:t>Step 1</w:t>
      </w:r>
    </w:p>
    <w:p>
      <w:r>
        <w:t>Step 1: Open your Google Account page at https://myaccount.google.com and sign in to your account.</w:t>
      </w:r>
    </w:p>
    <w:p>
      <w:r>
        <w:drawing>
          <wp:inline xmlns:a="http://schemas.openxmlformats.org/drawingml/2006/main" xmlns:pic="http://schemas.openxmlformats.org/drawingml/2006/picture">
            <wp:extent cx="5486400" cy="2947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5 2153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</w:t>
      </w:r>
    </w:p>
    <w:p>
      <w:r>
        <w:t>Step 2: Click on 'Security &amp; sign‑in' (Bảo mật và đăng nhập) from the left sidebar.</w:t>
      </w:r>
    </w:p>
    <w:p>
      <w:r>
        <w:drawing>
          <wp:inline xmlns:a="http://schemas.openxmlformats.org/drawingml/2006/main" xmlns:pic="http://schemas.openxmlformats.org/drawingml/2006/picture">
            <wp:extent cx="5486400" cy="2939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5 2153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</w:t>
      </w:r>
    </w:p>
    <w:p>
      <w:r>
        <w:t>Step 3: In the section 'How you sign in to Google', select '2‑Step Verification'.</w:t>
      </w:r>
    </w:p>
    <w:p>
      <w:r>
        <w:drawing>
          <wp:inline xmlns:a="http://schemas.openxmlformats.org/drawingml/2006/main" xmlns:pic="http://schemas.openxmlformats.org/drawingml/2006/picture">
            <wp:extent cx="5486400" cy="2961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5 2154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</w:t>
      </w:r>
    </w:p>
    <w:p>
      <w:r>
        <w:t>Step 4: Scroll down and choose 'Authenticator' to add an authentication app.</w:t>
      </w:r>
    </w:p>
    <w:p>
      <w:r>
        <w:drawing>
          <wp:inline xmlns:a="http://schemas.openxmlformats.org/drawingml/2006/main" xmlns:pic="http://schemas.openxmlformats.org/drawingml/2006/picture">
            <wp:extent cx="5486400" cy="2936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5 2154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</w:t>
      </w:r>
    </w:p>
    <w:p>
      <w:r>
        <w:t>Step 5: Click 'Set up Authenticator app' and install Google Authenticator on your phone if you have not installed it.</w:t>
      </w:r>
    </w:p>
    <w:p>
      <w:r>
        <w:drawing>
          <wp:inline xmlns:a="http://schemas.openxmlformats.org/drawingml/2006/main" xmlns:pic="http://schemas.openxmlformats.org/drawingml/2006/picture">
            <wp:extent cx="5486400" cy="29104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5 2154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</w:t>
      </w:r>
    </w:p>
    <w:p>
      <w:r>
        <w:t>Step 6: Scan the QR code with the Google Authenticator app to generate a 6‑digit verification code.</w:t>
      </w:r>
    </w:p>
    <w:p>
      <w:r>
        <w:drawing>
          <wp:inline xmlns:a="http://schemas.openxmlformats.org/drawingml/2006/main" xmlns:pic="http://schemas.openxmlformats.org/drawingml/2006/picture">
            <wp:extent cx="5486400" cy="28418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5 2155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</w:t>
      </w:r>
    </w:p>
    <w:p>
      <w:r>
        <w:t>Step 7: Enter the 6‑digit code from the Authenticator app into the verification field and click 'Verify'.</w:t>
      </w:r>
    </w:p>
    <w:p>
      <w:r>
        <w:drawing>
          <wp:inline xmlns:a="http://schemas.openxmlformats.org/drawingml/2006/main" xmlns:pic="http://schemas.openxmlformats.org/drawingml/2006/picture">
            <wp:extent cx="5486400" cy="28332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5 2155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</w:t>
      </w:r>
    </w:p>
    <w:p>
      <w:r>
        <w:t>Step 8: After verification, click 'Turn on 2‑Step Verification'. Your account will now have 2FA enabled.</w:t>
      </w:r>
    </w:p>
    <w:p>
      <w:r>
        <w:drawing>
          <wp:inline xmlns:a="http://schemas.openxmlformats.org/drawingml/2006/main" xmlns:pic="http://schemas.openxmlformats.org/drawingml/2006/picture">
            <wp:extent cx="5486400" cy="28418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15 21554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8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